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Performance Review: January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 xml:space="preserve">Employee: </w:t>
            </w:r>
            <w:r>
              <w:t>Priyesh Patel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Role: </w:t>
            </w:r>
            <w:r>
              <w:t>Junior DevOps Engineer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Manager: </w:t>
            </w:r>
            <w:r>
              <w:t>Samira Khan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Review Cycle: </w:t>
            </w:r>
            <w:r>
              <w:t>Monthly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Priyesh is starting to pay for himself. He identified a set of 'Orphaned Snapshots' in our AWS account and wrote a script to delete them, saving the company $400/month. This initiative was unprompted and highly appreciated by the Director.</w:t>
      </w:r>
    </w:p>
    <w:p>
      <w:pPr>
        <w:pStyle w:val="Heading1"/>
      </w:pPr>
      <w:r>
        <w:t>2. Key Performance Indicators (KPIs)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Cost Savings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$400/mo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  <w:tr>
        <w:tc>
          <w:tcPr>
            <w:tcW w:type="dxa" w:w="2160"/>
          </w:tcPr>
          <w:p>
            <w:r>
              <w:t>Script Errors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Met</w:t>
            </w:r>
          </w:p>
        </w:tc>
      </w:tr>
      <w:tr>
        <w:tc>
          <w:tcPr>
            <w:tcW w:type="dxa" w:w="2160"/>
          </w:tcPr>
          <w:p>
            <w:r>
              <w:t>AWS Cert Status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On Track</w:t>
            </w:r>
          </w:p>
        </w:tc>
      </w:tr>
    </w:tbl>
    <w:p/>
    <w:p>
      <w:pPr>
        <w:pStyle w:val="Heading1"/>
      </w:pPr>
      <w:r>
        <w:t>3. Competency Evaluation</w:t>
      </w:r>
    </w:p>
    <w:p>
      <w:pPr>
        <w:pStyle w:val="ListBullet"/>
      </w:pPr>
      <w:r>
        <w:rPr>
          <w:b/>
        </w:rPr>
        <w:t>Initiative:</w:t>
      </w:r>
      <w:r>
        <w:t xml:space="preserve"> (High) Found and fixed a cost leak.</w:t>
      </w:r>
    </w:p>
    <w:p>
      <w:pPr>
        <w:pStyle w:val="ListBullet"/>
      </w:pPr>
      <w:r>
        <w:rPr>
          <w:b/>
        </w:rPr>
        <w:t>Cloud Fluency:</w:t>
      </w:r>
      <w:r>
        <w:t xml:space="preserve"> (Improved) Navigating AWS console confidently.</w:t>
      </w:r>
    </w:p>
    <w:p>
      <w:pPr>
        <w:pStyle w:val="Heading1"/>
      </w:pPr>
      <w:r>
        <w:t>4. Strengths &amp; Achievements</w:t>
      </w:r>
    </w:p>
    <w:p>
      <w:pPr>
        <w:pStyle w:val="ListBullet"/>
      </w:pPr>
      <w:r>
        <w:t>Cost optimization.</w:t>
      </w:r>
    </w:p>
    <w:p>
      <w:pPr>
        <w:pStyle w:val="ListBullet"/>
      </w:pPr>
      <w:r>
        <w:t>Proactive problem finding.</w:t>
      </w:r>
    </w:p>
    <w:p>
      <w:pPr>
        <w:pStyle w:val="Heading1"/>
      </w:pPr>
      <w:r>
        <w:t>5. Areas for Development</w:t>
      </w:r>
    </w:p>
    <w:p>
      <w:pPr>
        <w:pStyle w:val="ListBullet"/>
      </w:pPr>
      <w:r>
        <w:t>Documentation of his own scripts.</w:t>
      </w:r>
    </w:p>
    <w:p>
      <w:pPr>
        <w:pStyle w:val="ListBullet"/>
      </w:pPr>
      <w:r>
        <w:t>Terraform (Infrastructure as Code).</w:t>
      </w:r>
    </w:p>
    <w:p>
      <w:pPr>
        <w:pStyle w:val="Heading1"/>
      </w:pPr>
      <w:r>
        <w:t>6. Growth Plan &amp; Next Steps</w:t>
      </w:r>
    </w:p>
    <w:p>
      <w:pPr>
        <w:pStyle w:val="ListBullet"/>
      </w:pPr>
      <w:r>
        <w:t>Refactor the cost-saving script into a Lambda function.</w:t>
      </w:r>
    </w:p>
    <w:p>
      <w:pPr>
        <w:pStyle w:val="ListBullet"/>
      </w:pPr>
      <w:r>
        <w:t>Start the Terraform basic training module.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_________________________</w:t>
              <w:br/>
              <w:t>Manager Signature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_________________________</w:t>
              <w:br/>
              <w:t>Employee Signature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