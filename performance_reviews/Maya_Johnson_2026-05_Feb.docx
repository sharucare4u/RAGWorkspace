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February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Maya Johnson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IT Support Specialist (L1)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David Ross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Maya is now operating at a 'Senior L1' level. She handles new hire onboarding (laptop setup + account creation) independently. Her technical skills have caught up to her customer service skills. I am recommending her for the 'Tier 2 Preparation' track.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Onboarding Setups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CSAT Score</w:t>
            </w:r>
          </w:p>
        </w:tc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Ticket Quality</w:t>
            </w:r>
          </w:p>
        </w:tc>
        <w:tc>
          <w:tcPr>
            <w:tcW w:type="dxa" w:w="2160"/>
          </w:tcPr>
          <w:p>
            <w:r>
              <w:t>4/5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Account Management:</w:t>
      </w:r>
      <w:r>
        <w:t xml:space="preserve"> (Competent) Active Directory user creation.</w:t>
      </w:r>
    </w:p>
    <w:p>
      <w:pPr>
        <w:pStyle w:val="ListBullet"/>
      </w:pPr>
      <w:r>
        <w:rPr>
          <w:b/>
        </w:rPr>
        <w:t>Mentorship:</w:t>
      </w:r>
      <w:r>
        <w:t xml:space="preserve"> (Emerging) Helped the new intern with phone scripts.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Full-stack Helpdesk (Hardware + Software + People).</w:t>
      </w:r>
    </w:p>
    <w:p>
      <w:pPr>
        <w:pStyle w:val="ListBullet"/>
      </w:pPr>
      <w:r>
        <w:t>Reliability.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PowerShell scripting basics.</w:t>
      </w:r>
    </w:p>
    <w:p>
      <w:pPr>
        <w:pStyle w:val="ListBullet"/>
      </w:pPr>
      <w:r>
        <w:t>Networking (DNS/DHCP).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Enroll in CompTIA Network+ course.</w:t>
      </w:r>
    </w:p>
    <w:p>
      <w:pPr>
        <w:pStyle w:val="ListBullet"/>
      </w:pPr>
      <w:r>
        <w:t>Begin taking 10% of Tier 2 tickets under supervision.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