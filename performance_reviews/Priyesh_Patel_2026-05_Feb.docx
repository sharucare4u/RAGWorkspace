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February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Priyesh Patel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Junior DevOps Engineer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Samira Khan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 solid month. Priyesh handled his first minor deployment solo without breaking anything. He is becoming a reliable junior engineer. His documentation has improved, though his commit messages are still a bit vague.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Deployments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Success Rate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Docs Written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Deployment:</w:t>
      </w:r>
      <w:r>
        <w:t xml:space="preserve"> (Competent) Can handle standard rollouts.</w:t>
      </w:r>
    </w:p>
    <w:p>
      <w:pPr>
        <w:pStyle w:val="ListBullet"/>
      </w:pPr>
      <w:r>
        <w:rPr>
          <w:b/>
        </w:rPr>
        <w:t>Communication:</w:t>
      </w:r>
      <w:r>
        <w:t xml:space="preserve"> (Improved) Updates Jira tickets daily.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Steady growth curve.</w:t>
      </w:r>
    </w:p>
    <w:p>
      <w:pPr>
        <w:pStyle w:val="ListBullet"/>
      </w:pPr>
      <w:r>
        <w:t>Safe hands (no longer risky).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Git commit message quality.</w:t>
      </w:r>
    </w:p>
    <w:p>
      <w:pPr>
        <w:pStyle w:val="ListBullet"/>
      </w:pPr>
      <w:r>
        <w:t>Debugging complex networking issues.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Lead the deployment of the 'User Profile' service next sprint.</w:t>
      </w:r>
    </w:p>
    <w:p>
      <w:pPr>
        <w:pStyle w:val="ListBullet"/>
      </w:pPr>
      <w:r>
        <w:t>Read 'Conventional Commits' guide.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