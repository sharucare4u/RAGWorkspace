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Performance Review: January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 xml:space="preserve">Employee: </w:t>
            </w:r>
            <w:r>
              <w:t>Alex Rivera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 xml:space="preserve">Role: </w:t>
            </w:r>
            <w:r>
              <w:t>Senior Backend Engineer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 xml:space="preserve">Manager: </w:t>
            </w:r>
            <w:r>
              <w:t>Jordan Smith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 xml:space="preserve">Review Cycle: </w:t>
            </w:r>
            <w:r>
              <w:t>Monthly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t>A fantastic reset. Alex took the feedback about communication to heart. The documentation is now the 'gold standard' for the team. Alex also spent significant time pair-programming with our two new hires, which has accelerated their onboarding.</w:t>
      </w:r>
    </w:p>
    <w:p>
      <w:pPr>
        <w:pStyle w:val="Heading1"/>
      </w:pPr>
      <w:r>
        <w:t>2. Key Performance Indicators (KPIs)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Actual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Uptime</w:t>
            </w:r>
          </w:p>
        </w:tc>
        <w:tc>
          <w:tcPr>
            <w:tcW w:type="dxa" w:w="2160"/>
          </w:tcPr>
          <w:p>
            <w:r>
              <w:t>99.9%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Exceeded</w:t>
            </w:r>
          </w:p>
        </w:tc>
      </w:tr>
      <w:tr>
        <w:tc>
          <w:tcPr>
            <w:tcW w:type="dxa" w:w="2160"/>
          </w:tcPr>
          <w:p>
            <w:r>
              <w:t>Mentorship Hours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Exceeded</w:t>
            </w:r>
          </w:p>
        </w:tc>
      </w:tr>
      <w:tr>
        <w:tc>
          <w:tcPr>
            <w:tcW w:type="dxa" w:w="2160"/>
          </w:tcPr>
          <w:p>
            <w:r>
              <w:t>Docs Updated</w:t>
            </w:r>
          </w:p>
        </w:tc>
        <w:tc>
          <w:tcPr>
            <w:tcW w:type="dxa" w:w="2160"/>
          </w:tcPr>
          <w:p>
            <w:r>
              <w:t>5 pages</w:t>
            </w:r>
          </w:p>
        </w:tc>
        <w:tc>
          <w:tcPr>
            <w:tcW w:type="dxa" w:w="2160"/>
          </w:tcPr>
          <w:p>
            <w:r>
              <w:t>12 pages</w:t>
            </w:r>
          </w:p>
        </w:tc>
        <w:tc>
          <w:tcPr>
            <w:tcW w:type="dxa" w:w="2160"/>
          </w:tcPr>
          <w:p>
            <w:r>
              <w:t>Exceeded</w:t>
            </w:r>
          </w:p>
        </w:tc>
      </w:tr>
    </w:tbl>
    <w:p/>
    <w:p>
      <w:pPr>
        <w:pStyle w:val="Heading1"/>
      </w:pPr>
      <w:r>
        <w:t>3. Competency Evaluation</w:t>
      </w:r>
    </w:p>
    <w:p>
      <w:pPr>
        <w:pStyle w:val="ListBullet"/>
      </w:pPr>
      <w:r>
        <w:rPr>
          <w:b/>
        </w:rPr>
        <w:t>Communication:</w:t>
      </w:r>
      <w:r>
        <w:t xml:space="preserve"> (Improved) Proactive updates in Slack all month.</w:t>
      </w:r>
    </w:p>
    <w:p>
      <w:pPr>
        <w:pStyle w:val="ListBullet"/>
      </w:pPr>
      <w:r>
        <w:rPr>
          <w:b/>
        </w:rPr>
        <w:t>Leadership:</w:t>
      </w:r>
      <w:r>
        <w:t xml:space="preserve"> (Emerging) Took lead on onboarding new hires.</w:t>
      </w:r>
    </w:p>
    <w:p>
      <w:pPr>
        <w:pStyle w:val="Heading1"/>
      </w:pPr>
      <w:r>
        <w:t>4. Strengths &amp; Achievements</w:t>
      </w:r>
    </w:p>
    <w:p>
      <w:pPr>
        <w:pStyle w:val="ListBullet"/>
      </w:pPr>
      <w:r>
        <w:t>Adaptability to feedback.</w:t>
      </w:r>
    </w:p>
    <w:p>
      <w:pPr>
        <w:pStyle w:val="ListBullet"/>
      </w:pPr>
      <w:r>
        <w:t>Teaching ability; new hires praised Alex's patience.</w:t>
      </w:r>
    </w:p>
    <w:p>
      <w:pPr>
        <w:pStyle w:val="Heading1"/>
      </w:pPr>
      <w:r>
        <w:t>5. Areas for Development</w:t>
      </w:r>
    </w:p>
    <w:p>
      <w:pPr>
        <w:pStyle w:val="ListBullet"/>
      </w:pPr>
      <w:r>
        <w:t>Coding velocity dipped slightly due to mentorship (expected).</w:t>
      </w:r>
    </w:p>
    <w:p>
      <w:pPr>
        <w:pStyle w:val="ListBullet"/>
      </w:pPr>
      <w:r>
        <w:t>Delegation; still hesitant to hand off complex tasks.</w:t>
      </w:r>
    </w:p>
    <w:p>
      <w:pPr>
        <w:pStyle w:val="Heading1"/>
      </w:pPr>
      <w:r>
        <w:t>6. Growth Plan &amp; Next Steps</w:t>
      </w:r>
    </w:p>
    <w:p>
      <w:pPr>
        <w:pStyle w:val="ListBullet"/>
      </w:pPr>
      <w:r>
        <w:t>Lead the 'Architecture Brown Bag' session next month.</w:t>
      </w:r>
    </w:p>
    <w:p>
      <w:pPr>
        <w:pStyle w:val="ListBullet"/>
      </w:pPr>
      <w:r>
        <w:t>Identify one module to fully hand over to a mid-level engineer.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_________________________</w:t>
              <w:br/>
              <w:t>Manager Signature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_________________________</w:t>
              <w:br/>
              <w:t>Employee Signature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