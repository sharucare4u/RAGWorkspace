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November 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Maya Johnson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IT Support Specialist (L1)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David Ross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Improvement seen. Maya discovered the 'Password Reset' macro and her speed doubled on those tickets. She still struggles with hardware troubleshooting (printer/laptop configs), often escalating tickets to L2 that she should be able to solve.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Tickets Closed/Day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Near Target</w:t>
            </w:r>
          </w:p>
        </w:tc>
      </w:tr>
      <w:tr>
        <w:tc>
          <w:tcPr>
            <w:tcW w:type="dxa" w:w="2160"/>
          </w:tcPr>
          <w:p>
            <w:r>
              <w:t>Escalation Rate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Too High</w:t>
            </w:r>
          </w:p>
        </w:tc>
      </w:tr>
      <w:tr>
        <w:tc>
          <w:tcPr>
            <w:tcW w:type="dxa" w:w="2160"/>
          </w:tcPr>
          <w:p>
            <w:r>
              <w:t>CSAT Score</w:t>
            </w:r>
          </w:p>
        </w:tc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Tool Usage:</w:t>
      </w:r>
      <w:r>
        <w:t xml:space="preserve"> (Improved) Using macros effectively.</w:t>
      </w:r>
    </w:p>
    <w:p>
      <w:pPr>
        <w:pStyle w:val="ListBullet"/>
      </w:pPr>
      <w:r>
        <w:rPr>
          <w:b/>
        </w:rPr>
        <w:t>Hardware Knowledge:</w:t>
      </w:r>
      <w:r>
        <w:t xml:space="preserve"> (Low) Unsure how to re-image a laptop.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Software troubleshooting (Office 365).</w:t>
      </w:r>
    </w:p>
    <w:p>
      <w:pPr>
        <w:pStyle w:val="ListBullet"/>
      </w:pPr>
      <w:r>
        <w:t>Team morale.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Hardware diagnostics.</w:t>
      </w:r>
    </w:p>
    <w:p>
      <w:pPr>
        <w:pStyle w:val="ListBullet"/>
      </w:pPr>
      <w:r>
        <w:t>Reducing unnecessary escalations.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Complete the 'Laptop Re-imaging' workshop.</w:t>
      </w:r>
    </w:p>
    <w:p>
      <w:pPr>
        <w:pStyle w:val="ListBullet"/>
      </w:pPr>
      <w:r>
        <w:t>attempt to solve 3 hardware tickets before escalating.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